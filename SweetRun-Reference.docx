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D2B"/>
          <w:sz w:val="44"/>
        </w:rPr>
        <w:t>🍁  SweetRun — Master Reference</w:t>
      </w:r>
    </w:p>
    <w:p>
      <w:pPr>
        <w:spacing w:after="40"/>
        <w:jc w:val="center"/>
      </w:pPr>
      <w:r>
        <w:rPr>
          <w:i/>
          <w:color w:val="888888"/>
          <w:sz w:val="20"/>
        </w:rPr>
        <w:t>Last updated: May 28, 2026</w:t>
      </w:r>
    </w:p>
    <w:p>
      <w:pPr>
        <w:spacing w:after="320"/>
        <w:jc w:val="center"/>
      </w:pPr>
      <w:r>
        <w:rPr>
          <w:b/>
          <w:color w:val="D4831A"/>
          <w:sz w:val="18"/>
        </w:rPr>
        <w:t>Keep this document current — update it any time a service, key, URL, or password changes.</w:t>
      </w: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What SweetRun Is</w:t>
      </w:r>
    </w:p>
    <w:p>
      <w:pPr>
        <w:spacing w:before="0" w:after="80"/>
      </w:pPr>
      <w:r>
        <w:rPr>
          <w:color w:val="444444"/>
          <w:sz w:val="20"/>
        </w:rPr>
        <w:t>A maple syrup production platform for serious sugarmakers. Offline-first PWA (Progressive Web App) — no backend, no database, no cloud sync. Everything runs in the browser. One-person project by Damian Brockway.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Pricing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$49.99/year subscription — 14-day free trial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Target audience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Maple producers from hobbyists to large operations (under 100 taps up to 1,000+)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Contact email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damian.brockway@gmail.com  /  hello@sweetrun.app</w:t>
            </w:r>
          </w:p>
        </w:tc>
      </w:tr>
    </w:tbl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Live URLs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Marketing / landing page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https://sweetrun.app/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The app itself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https://sweetrun.app/app/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Feedback form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https://sweetrun.app/feedback.html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Purchase / free trial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https://buy.stripe.com/dRm3cw9YsdYI7HkbGY14401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Post-purchase success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https://sweetrun.app/success</w:t>
            </w:r>
          </w:p>
        </w:tc>
      </w:tr>
    </w:tbl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Where the Code Lives</w:t>
      </w:r>
    </w:p>
    <w:p>
      <w:pPr>
        <w:spacing w:before="240" w:after="40"/>
      </w:pPr>
      <w:r>
        <w:rPr>
          <w:b/>
          <w:color w:val="2D6A4F"/>
          <w:sz w:val="24"/>
        </w:rPr>
        <w:t>GitHub Repository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Location on your Mac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~/Documents/GitHub/SugarCalc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Remote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GitHub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Main branch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main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Auto-deploys to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Cloudflare Pages on every push to main</w:t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b/>
          <w:color w:val="2D6A4F"/>
          <w:sz w:val="24"/>
        </w:rPr>
        <w:t>Key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index.html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Marketing landing page — the main sweetrun.app page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feedback.html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Feedback form for producers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app/index.html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The app shell — loads the compiled React app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app/src/app.jsx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React source code — EDIT THIS, not app.js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app/app.js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Compiled output — generated by npm run build. Do not edit manually.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app/sw.js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Service worker — offline caching. Current cache name: sweetrun-v3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sitemap.xml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Submitted to Google Search Console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package.json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Build config — npm run build compiles app.jsx → app.js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babel.config.json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Babel preset (React JSX transpiling)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SWEETRUN-REFERENCE.md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Master reference doc (this document, as Markdown)</w:t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b/>
          <w:color w:val="2D6A4F"/>
          <w:sz w:val="24"/>
        </w:rPr>
        <w:t>Build Process — App Updates</w:t>
      </w:r>
    </w:p>
    <w:p>
      <w:pPr>
        <w:spacing w:before="0" w:after="80"/>
      </w:pPr>
      <w:r>
        <w:rPr>
          <w:color w:val="444444"/>
          <w:sz w:val="20"/>
        </w:rPr>
        <w:t>When you update the app (app/src/app.jsx), compile before pushing: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cd ~/Documents/GitHub/SugarCalc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npm run build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git add app/app.js app/src/app.jsx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git commit -m "your message"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git push</w:t>
      </w:r>
    </w:p>
    <w:p>
      <w:pPr>
        <w:spacing w:before="0" w:after="80"/>
      </w:pPr>
    </w:p>
    <w:p>
      <w:pPr>
        <w:spacing w:before="240" w:after="40"/>
      </w:pPr>
      <w:r>
        <w:rPr>
          <w:b/>
          <w:color w:val="2D6A4F"/>
          <w:sz w:val="24"/>
        </w:rPr>
        <w:t>Build Process — Landing Page / feedback.html Updates</w:t>
      </w:r>
    </w:p>
    <w:p>
      <w:pPr>
        <w:spacing w:before="0" w:after="80"/>
      </w:pPr>
      <w:r>
        <w:rPr>
          <w:color w:val="444444"/>
          <w:sz w:val="20"/>
        </w:rPr>
        <w:t>No compile needed — just add, commit, and push: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cd ~/Documents/GitHub/SugarCalc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git add index.html feedback.html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git commit -m "your message"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git push</w:t>
      </w:r>
    </w:p>
    <w:p>
      <w:pPr>
        <w:spacing w:before="0" w:after="80"/>
      </w:pPr>
    </w:p>
    <w:p>
      <w:pPr>
        <w:spacing w:after="80"/>
      </w:pPr>
      <w:r>
        <w:rPr>
          <w:color w:val="444444"/>
          <w:sz w:val="20"/>
        </w:rPr>
        <w:t xml:space="preserve">If you get a HEAD.lock or index.lock error, run:  </w:t>
      </w:r>
      <w:r>
        <w:rPr>
          <w:rFonts w:ascii="Courier New" w:hAnsi="Courier New"/>
          <w:color w:val="2D6A4F"/>
          <w:sz w:val="18"/>
        </w:rPr>
        <w:t>rm ~/Documents/GitHub/SugarCalc/.git/HEAD.lock</w:t>
      </w:r>
    </w:p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Hosting — Cloudflare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Service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Cloudflare Pages (free tier)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Dashboard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https://dash.cloudflare.com → Pages → SugarCalc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Domain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sweetrun.app (managed in Cloudflare DNS)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Build command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npm run build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Build output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/ (root)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Auto-deploy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Yes — every push to GitHub main triggers a new deploy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Analytics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Cloudflare Web Analytics — view at dash.cloudflare.com</w:t>
            </w:r>
          </w:p>
        </w:tc>
      </w:tr>
    </w:tbl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Payments — Stripe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Dashboard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https://dashboard.stripe.com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Account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damian.brockway@gmail.com</w:t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b/>
          <w:color w:val="2D6A4F"/>
          <w:sz w:val="24"/>
        </w:rPr>
        <w:t>✅  Active Payment Link — USE THIS 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a3d2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This is the link in the "Try SweetRun Free — 14 Days" button on the landing page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URL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https://buy.stripe.com/dRm3cw9YsdYI7HkbGY14401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Type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Recurring subscription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Price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$49.99/year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Trial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14 days free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Created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May 9, 2026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Status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Active</w:t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b/>
          <w:color w:val="2D6A4F"/>
          <w:sz w:val="24"/>
        </w:rPr>
        <w:t>⚠️  Old Payment Link — IGNORE / Archive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Type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$49.99 one-time (NOT a subscription)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Created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Apr 24, 2026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Status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Active but unused — safe to archive in Stripe</w:t>
            </w:r>
          </w:p>
        </w:tc>
      </w:tr>
    </w:tbl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Forms — Web3Forms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Service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Web3Forms  (https://web3forms.com)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Account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damian.brockway@gmail.com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Access Key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d91810ec-94aa-49ed-9731-6ba2cd42e106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Form name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SweetRun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Emails go to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damian.brockway@gmail.com</w:t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b/>
          <w:color w:val="2D6A4F"/>
          <w:sz w:val="24"/>
        </w:rPr>
        <w:t>Forms Using This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Sticky notify bar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Top of sweetrun.app — subject: "SweetRun — Season Notify Signup (Bar)"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Season notify section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Near bottom of sweetrun.app — subject: "SweetRun — Season Notify Signup"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Feedback form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feedback.html — subject set dynamically from producer's name</w:t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b/>
          <w:color w:val="2D6A4F"/>
          <w:sz w:val="24"/>
        </w:rPr>
        <w:t>Old Forms — Formspree (No Longer In Use)</w:t>
      </w:r>
    </w:p>
    <w:p>
      <w:pPr>
        <w:spacing w:before="0" w:after="80"/>
      </w:pPr>
      <w:r>
        <w:rPr>
          <w:color w:val="444444"/>
          <w:sz w:val="20"/>
        </w:rPr>
        <w:t>Switched to Web3Forms on May 28, 2026. Formspree free plan captured submissions but email forwarding was unreliable.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Old feedback form ID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mgodpobz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Old notify form ID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xojrpvyr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Dashboard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https://formspree.io  (login: damian.brockway@gmail.com)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Note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Old test submissions from before May 28 are still visible in the Formspree dashboard</w:t>
            </w:r>
          </w:p>
        </w:tc>
      </w:tr>
    </w:tbl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Google Search Console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Dashboard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https://search.google.com/search-console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Account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damian.brockway@gmail.com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Property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sweetrun.app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Sitemap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https://sweetrun.app/sitemap.xml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Connected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approx. May 9, 2026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Use it for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Seeing what Google search terms drive organic traffic</w:t>
            </w:r>
          </w:p>
        </w:tc>
      </w:tr>
    </w:tbl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Service Worker / Caching</w:t>
      </w:r>
    </w:p>
    <w:p>
      <w:pPr>
        <w:spacing w:before="0" w:after="80"/>
      </w:pPr>
      <w:r>
        <w:rPr>
          <w:color w:val="444444"/>
          <w:sz w:val="20"/>
        </w:rPr>
        <w:t>The app uses a service worker for offline support.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File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app/sw.js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Cache name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sweetrun-v3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color w:val="444444"/>
          <w:sz w:val="20"/>
        </w:rPr>
        <w:t>If users are seeing a stale cached version after an update, bump the cache version in app/sw.js:</w:t>
      </w:r>
    </w:p>
    <w:p>
      <w:pPr>
        <w:spacing w:before="40" w:after="40"/>
        <w:ind w:left="432"/>
      </w:pPr>
      <w:r>
        <w:rPr>
          <w:rFonts w:ascii="Courier New" w:hAnsi="Courier New"/>
          <w:color w:val="1A3D2B"/>
          <w:sz w:val="18"/>
        </w:rPr>
        <w:t>const CACHE = 'sweetrun-v4';  // increment each time</w:t>
      </w:r>
    </w:p>
    <w:p>
      <w:pPr>
        <w:spacing w:before="0" w:after="80"/>
      </w:pPr>
      <w:r>
        <w:rPr>
          <w:color w:val="444444"/>
          <w:sz w:val="20"/>
        </w:rPr>
        <w:t>Then commit and push. Users will pick up the fresh version on their next visit.</w:t>
      </w:r>
    </w:p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Tech Stack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Frontend framework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React 18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JSX compilation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Babel CLI (@babel/preset-react)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App type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PWA (Progressive Web App), offline-first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Hosting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Cloudflare Pages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Domain / DNS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Cloudflare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Analytics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Cloudflare Web Analytics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Payments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Stripe (subscription, annual)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Form handling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Web3Forms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Version control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Git → GitHub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Build tool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npm  (npm run build)</w:t>
            </w:r>
          </w:p>
        </w:tc>
      </w:tr>
    </w:tbl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Season Calendar &amp; Annual 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Active maple season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Roughly February–April (varies by region)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Off-season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May–January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Annual copy update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Change "2027" to "2028" in index.html notify bar and section each year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Pricing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$49.99/year. Note: feedback.html footer still says "$49/season" — minor fix needed</w:t>
            </w:r>
          </w:p>
        </w:tc>
      </w:tr>
    </w:tbl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All Accounts — Quick Reference</w:t>
      </w:r>
    </w:p>
    <w:p>
      <w:pPr>
        <w:spacing w:before="0" w:after="80"/>
      </w:pPr>
      <w:r>
        <w:rPr>
          <w:color w:val="444444"/>
          <w:sz w:val="20"/>
        </w:rPr>
        <w:t>All accounts are under damian.brockway@gmail.com.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GitHub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https://github.com  — Repo: SugarCalc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Cloudflare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https://dash.cloudflare.com  — Hosting + DNS + Analytics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Stripe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https://dashboard.stripe.com  — Payments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Web3Forms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https://web3forms.com  — Form email notifications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Formspree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https://formspree.io  — OLD, no longer in use</w:t>
            </w:r>
          </w:p>
        </w:tc>
      </w:tr>
      <w:tr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D2B"/>
                <w:sz w:val="20"/>
              </w:rPr>
              <w:t>Google Search Console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444444"/>
                <w:sz w:val="20"/>
              </w:rPr>
              <w:t>https://search.google.com/search-console  — SEO data</w:t>
            </w:r>
          </w:p>
        </w:tc>
      </w:tr>
    </w:tbl>
    <w:p>
      <w:pPr>
        <w:spacing w:before="0" w:after="120"/>
      </w:pPr>
    </w:p>
    <w:p>
      <w:pPr>
        <w:spacing w:before="360" w:after="80"/>
        <w:pBdr>
          <w:bottom w:val="single" w:sz="6" w:space="4" w:color="2d6a4f"/>
        </w:pBdr>
      </w:pPr>
      <w:r>
        <w:rPr>
          <w:b/>
          <w:color w:val="1A3D2B"/>
          <w:sz w:val="30"/>
        </w:rPr>
        <w:t>Things Still To Do  (as of May 2026)</w:t>
      </w:r>
    </w:p>
    <w:p>
      <w:pPr>
        <w:spacing w:before="40" w:after="40"/>
        <w:ind w:left="360"/>
      </w:pPr>
      <w:r>
        <w:rPr>
          <w:color w:val="444444"/>
          <w:sz w:val="20"/>
        </w:rPr>
        <w:t>☐  Get first real producer trial signup</w:t>
      </w:r>
    </w:p>
    <w:p>
      <w:pPr>
        <w:spacing w:before="40" w:after="40"/>
        <w:ind w:left="360"/>
      </w:pPr>
      <w:r>
        <w:rPr>
          <w:color w:val="444444"/>
          <w:sz w:val="20"/>
        </w:rPr>
        <w:t>☐  Get real producer feedback (no real submissions yet — all test submissions from Damian + wife)</w:t>
      </w:r>
    </w:p>
    <w:p>
      <w:pPr>
        <w:spacing w:before="40" w:after="40"/>
        <w:ind w:left="360"/>
      </w:pPr>
      <w:r>
        <w:rPr>
          <w:color w:val="444444"/>
          <w:sz w:val="20"/>
        </w:rPr>
        <w:t>☐  Archive old Stripe payment link (one-time $49.99 from Apr 24)</w:t>
      </w:r>
    </w:p>
    <w:p>
      <w:pPr>
        <w:spacing w:before="40" w:after="40"/>
        <w:ind w:left="360"/>
      </w:pPr>
      <w:r>
        <w:rPr>
          <w:color w:val="444444"/>
          <w:sz w:val="20"/>
        </w:rPr>
        <w:t>☐  Fix feedback.html footer — still says "$49/season" (should say $49.99/year)</w:t>
      </w:r>
    </w:p>
    <w:p>
      <w:pPr>
        <w:spacing w:before="40" w:after="40"/>
        <w:ind w:left="360"/>
      </w:pPr>
      <w:r>
        <w:rPr>
          <w:color w:val="444444"/>
          <w:sz w:val="20"/>
        </w:rPr>
        <w:t>☐  Add testimonials once real producers use the app</w:t>
      </w:r>
    </w:p>
    <w:p>
      <w:pPr>
        <w:spacing w:before="40" w:after="40"/>
        <w:ind w:left="360"/>
      </w:pPr>
      <w:r>
        <w:rPr>
          <w:color w:val="444444"/>
          <w:sz w:val="20"/>
        </w:rPr>
        <w:t>☐  Consider mesh vacuum sensor feature + backend for a future version</w:t>
      </w:r>
    </w:p>
    <w:p>
      <w:pPr>
        <w:spacing w:before="40" w:after="40"/>
        <w:ind w:left="360"/>
      </w:pPr>
      <w:r>
        <w:rPr>
          <w:color w:val="444444"/>
          <w:sz w:val="20"/>
        </w:rPr>
        <w:t>☐  Check Google Search Console for organic keyword data (connected ~May 9)</w:t>
      </w:r>
    </w:p>
    <w:p>
      <w:pPr>
        <w:spacing w:before="0" w:after="240"/>
      </w:pPr>
    </w:p>
    <w:p>
      <w:pPr>
        <w:spacing w:before="240"/>
        <w:jc w:val="center"/>
      </w:pPr>
      <w:r>
        <w:rPr>
          <w:i/>
          <w:color w:val="999999"/>
          <w:sz w:val="18"/>
        </w:rPr>
        <w:t>This document lives at:  ~/Documents/GitHub/SugarCalc/SWEETRUN-REFERENCE.md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